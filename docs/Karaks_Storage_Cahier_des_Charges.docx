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CAHIER DES CHARGES — KARAKS STORAGE</w:t>
      </w:r>
    </w:p>
    <w:p>
      <w:pPr>
        <w:jc w:val="center"/>
      </w:pPr>
      <w:r>
        <w:rPr>
          <w:i/>
          <w:sz w:val="22"/>
        </w:rPr>
        <w:t>Plateforme de stockage cloud, Media API et diffusion sécurisée</w:t>
      </w:r>
    </w:p>
    <w:p>
      <w:r>
        <w:t>Version : 1.0</w:t>
      </w:r>
    </w:p>
    <w:p>
      <w:r>
        <w:t>Date : 06 octobre 2026</w:t>
      </w:r>
    </w:p>
    <w:p>
      <w:r>
        <w:t>Projet : service de stockage indépendant destiné en priorité à Karaks, avec possibilité de servir d’autres applications comme Moziik.</w:t>
      </w:r>
    </w:p>
    <w:p>
      <w:pPr>
        <w:pStyle w:val="Heading1"/>
      </w:pPr>
      <w:r>
        <w:t>1. Vision du projet</w:t>
      </w:r>
    </w:p>
    <w:p>
      <w:r>
        <w:t>Karaks Storage est une plateforme SaaS de stockage et de diffusion de fichiers. Elle doit proposer sa propre interface web professionnelle, son API REST et une couche de stockage indépendante de l’application Karaks.</w:t>
      </w:r>
    </w:p>
    <w:p>
      <w:r>
        <w:t>Google Drive constitue le stockage initial. Les utilisateurs finaux ne doivent jamais accéder directement aux fichiers Google Drive. Toute opération passe par Karaks Storage.</w:t>
      </w:r>
    </w:p>
    <w:p>
      <w:pPr>
        <w:ind w:left="360"/>
      </w:pPr>
      <w:r>
        <w:rPr>
          <w:rFonts w:ascii="Consolas" w:hAnsi="Consolas"/>
          <w:sz w:val="18"/>
        </w:rPr>
        <w:t>Karaks Web / Android</w:t>
        <w:br/>
        <w:t xml:space="preserve">        ↓</w:t>
        <w:br/>
        <w:t>Karaks Storage API</w:t>
        <w:br/>
        <w:t xml:space="preserve">        ↓</w:t>
        <w:br/>
        <w:t>Storage Layer</w:t>
        <w:br/>
        <w:t xml:space="preserve">        ↓</w:t>
        <w:br/>
        <w:t>Google Drive (V1)</w:t>
        <w:br/>
        <w:t xml:space="preserve">        ↓</w:t>
        <w:br/>
        <w:t>R2 / S3 / autre provider (évolution possible)</w:t>
      </w:r>
    </w:p>
    <w:p>
      <w:pPr>
        <w:pStyle w:val="Heading1"/>
      </w:pPr>
      <w:r>
        <w:t>2. Objectifs</w:t>
      </w:r>
    </w:p>
    <w:p>
      <w:pPr>
        <w:pStyle w:val="ListBullet"/>
      </w:pPr>
      <w:r>
        <w:t>Créer une plateforme de stockage indépendante de Karaks.</w:t>
      </w:r>
    </w:p>
    <w:p>
      <w:pPr>
        <w:pStyle w:val="ListBullet"/>
      </w:pPr>
      <w:r>
        <w:t>Fournir une interface web SaaS moderne inspirée de Cloudinary, Supabase Storage et services similaires.</w:t>
      </w:r>
    </w:p>
    <w:p>
      <w:pPr>
        <w:pStyle w:val="ListBullet"/>
      </w:pPr>
      <w:r>
        <w:t>Stocker les médias sur Google Drive dans la première version.</w:t>
      </w:r>
    </w:p>
    <w:p>
      <w:pPr>
        <w:pStyle w:val="ListBullet"/>
      </w:pPr>
      <w:r>
        <w:t>Fournir une API REST documentée.</w:t>
      </w:r>
    </w:p>
    <w:p>
      <w:pPr>
        <w:pStyle w:val="ListBullet"/>
      </w:pPr>
      <w:r>
        <w:t>Permettre l’upload, la gestion, le streaming et le téléchargement des fichiers.</w:t>
      </w:r>
    </w:p>
    <w:p>
      <w:pPr>
        <w:pStyle w:val="ListBullet"/>
      </w:pPr>
      <w:r>
        <w:t>Générer des URLs temporaires et révocables.</w:t>
      </w:r>
    </w:p>
    <w:p>
      <w:pPr>
        <w:pStyle w:val="ListBullet"/>
      </w:pPr>
      <w:r>
        <w:t>Gérer les utilisateurs, projets, API Keys, permissions et quotas.</w:t>
      </w:r>
    </w:p>
    <w:p>
      <w:pPr>
        <w:pStyle w:val="ListBullet"/>
      </w:pPr>
      <w:r>
        <w:t>Permettre à Karaks Web et Karaks Android d’utiliser le même service.</w:t>
      </w:r>
    </w:p>
    <w:p>
      <w:pPr>
        <w:pStyle w:val="ListBullet"/>
      </w:pPr>
      <w:r>
        <w:t>Prévoir une architecture permettant de remplacer Google Drive par Cloudflare R2, S3 ou un autre stockage sans modifier l’API publique.</w:t>
      </w:r>
    </w:p>
    <w:p>
      <w:pPr>
        <w:pStyle w:val="Heading1"/>
      </w:pPr>
      <w:r>
        <w:t>3. Positionnement du produit</w:t>
      </w:r>
    </w:p>
    <w:p>
      <w:r>
        <w:t>Le produit ne doit pas être présenté uniquement comme un CDN. La première version est une plateforme de Cloud Storage + Media API + Secure File Delivery. Un véritable CDN/cache pourra être ajouté dans une version ultérieure.</w:t>
      </w:r>
    </w:p>
    <w:p>
      <w:r>
        <w:t>Nom recommandé : Karaks Storage. Le service doit toutefois être suffisamment générique pour pouvoir accueillir plusieurs projets.</w:t>
      </w:r>
    </w:p>
    <w:p>
      <w:pPr>
        <w:pStyle w:val="Heading1"/>
      </w:pPr>
      <w:r>
        <w:t>4. Architecture générale</w:t>
      </w:r>
    </w:p>
    <w:p>
      <w:pPr>
        <w:ind w:left="360"/>
      </w:pPr>
      <w:r>
        <w:rPr>
          <w:rFonts w:ascii="Consolas" w:hAnsi="Consolas"/>
          <w:sz w:val="18"/>
        </w:rPr>
        <w:t xml:space="preserve">                         KARAKS STORAGE</w:t>
        <w:br/>
        <w:t xml:space="preserve">                              │</w:t>
        <w:br/>
        <w:t xml:space="preserve">              ┌───────────────┴────────────────┐</w:t>
        <w:br/>
        <w:t xml:space="preserve">              │                                │</w:t>
        <w:br/>
        <w:t xml:space="preserve">        Dashboard Web                       REST API</w:t>
        <w:br/>
        <w:t xml:space="preserve">              │                                │</w:t>
        <w:br/>
        <w:t xml:space="preserve">              │                  ┌─────────────┼─────────────┐</w:t>
        <w:br/>
        <w:t xml:space="preserve">              │                  │             │             │</w:t>
        <w:br/>
        <w:t xml:space="preserve">              │                Files         Stream       Signed URLs</w:t>
        <w:br/>
        <w:t xml:space="preserve">              │                  │             │             │</w:t>
        <w:br/>
        <w:t xml:space="preserve">              └──────────────────┼─────────────┼─────────────┘</w:t>
        <w:br/>
        <w:t xml:space="preserve">                                 │</w:t>
        <w:br/>
        <w:t xml:space="preserve">                          Storage Layer</w:t>
        <w:br/>
        <w:t xml:space="preserve">                                 │</w:t>
        <w:br/>
        <w:t xml:space="preserve">                         ┌───────┴───────┐</w:t>
        <w:br/>
        <w:t xml:space="preserve">                         │               │</w:t>
        <w:br/>
        <w:t xml:space="preserve">                    Google Drive     Future R2/S3</w:t>
      </w:r>
    </w:p>
    <w:p>
      <w:pPr>
        <w:pStyle w:val="Heading1"/>
      </w:pPr>
      <w:r>
        <w:t>5. Stack technique recommandée</w:t>
      </w:r>
    </w:p>
    <w:p>
      <w:pPr>
        <w:pStyle w:val="Heading2"/>
      </w:pPr>
      <w:r>
        <w:t>Frontend</w:t>
      </w:r>
    </w:p>
    <w:p>
      <w:pPr>
        <w:pStyle w:val="ListBullet"/>
      </w:pPr>
      <w:r>
        <w:t>Next.js</w:t>
      </w:r>
    </w:p>
    <w:p>
      <w:pPr>
        <w:pStyle w:val="ListBullet"/>
      </w:pPr>
      <w:r>
        <w:t>TypeScript</w:t>
      </w:r>
    </w:p>
    <w:p>
      <w:pPr>
        <w:pStyle w:val="ListBullet"/>
      </w:pPr>
      <w:r>
        <w:t>Tailwind CSS</w:t>
      </w:r>
    </w:p>
    <w:p>
      <w:pPr>
        <w:pStyle w:val="ListBullet"/>
      </w:pPr>
      <w:r>
        <w:t>shadcn/ui ou composants UI équivalents</w:t>
      </w:r>
    </w:p>
    <w:p>
      <w:pPr>
        <w:pStyle w:val="ListBullet"/>
      </w:pPr>
      <w:r>
        <w:t>Responsive desktop, tablette et mobile</w:t>
      </w:r>
    </w:p>
    <w:p>
      <w:pPr>
        <w:pStyle w:val="ListBullet"/>
      </w:pPr>
      <w:r>
        <w:t>Dark mode et light mode</w:t>
      </w:r>
    </w:p>
    <w:p>
      <w:pPr>
        <w:pStyle w:val="ListBullet"/>
      </w:pPr>
      <w:r>
        <w:t>Animations sobres et professionnelles</w:t>
      </w:r>
    </w:p>
    <w:p>
      <w:pPr>
        <w:pStyle w:val="Heading2"/>
      </w:pPr>
      <w:r>
        <w:t>Backend</w:t>
      </w:r>
    </w:p>
    <w:p>
      <w:pPr>
        <w:pStyle w:val="ListBullet"/>
      </w:pPr>
      <w:r>
        <w:t>Next.js Route Handlers / API</w:t>
      </w:r>
    </w:p>
    <w:p>
      <w:pPr>
        <w:pStyle w:val="ListBullet"/>
      </w:pPr>
      <w:r>
        <w:t>TypeScript</w:t>
      </w:r>
    </w:p>
    <w:p>
      <w:pPr>
        <w:pStyle w:val="ListBullet"/>
      </w:pPr>
      <w:r>
        <w:t>Architecture modulaire par services</w:t>
      </w:r>
    </w:p>
    <w:p>
      <w:pPr>
        <w:pStyle w:val="ListBullet"/>
      </w:pPr>
      <w:r>
        <w:t>Validation avec Zod</w:t>
      </w:r>
    </w:p>
    <w:p>
      <w:pPr>
        <w:pStyle w:val="ListBullet"/>
      </w:pPr>
      <w:r>
        <w:t>Rate limiting</w:t>
      </w:r>
    </w:p>
    <w:p>
      <w:pPr>
        <w:pStyle w:val="ListBullet"/>
      </w:pPr>
      <w:r>
        <w:t>Sessions sécurisées / JWT selon l’architecture retenue</w:t>
      </w:r>
    </w:p>
    <w:p>
      <w:pPr>
        <w:pStyle w:val="Heading2"/>
      </w:pPr>
      <w:r>
        <w:t>Base de données</w:t>
      </w:r>
    </w:p>
    <w:p>
      <w:pPr>
        <w:pStyle w:val="ListBullet"/>
      </w:pPr>
      <w:r>
        <w:t>PostgreSQL</w:t>
      </w:r>
    </w:p>
    <w:p>
      <w:pPr>
        <w:pStyle w:val="ListBullet"/>
      </w:pPr>
      <w:r>
        <w:t>Prisma ORM</w:t>
      </w:r>
    </w:p>
    <w:p>
      <w:pPr>
        <w:pStyle w:val="ListBullet"/>
      </w:pPr>
      <w:r>
        <w:t>Stockage des métadonnées, utilisateurs, projets, API Keys, liens, logs et permissions</w:t>
      </w:r>
    </w:p>
    <w:p>
      <w:pPr>
        <w:pStyle w:val="Heading2"/>
      </w:pPr>
      <w:r>
        <w:t>Stockage</w:t>
      </w:r>
    </w:p>
    <w:p>
      <w:pPr>
        <w:pStyle w:val="ListBullet"/>
      </w:pPr>
      <w:r>
        <w:t>Google Drive API en V1</w:t>
      </w:r>
    </w:p>
    <w:p>
      <w:pPr>
        <w:pStyle w:val="ListBullet"/>
      </w:pPr>
      <w:r>
        <w:t>Abstraction StorageProvider pour permettre R2/S3 ultérieurement</w:t>
      </w:r>
    </w:p>
    <w:p>
      <w:pPr>
        <w:pStyle w:val="Heading1"/>
      </w:pPr>
      <w:r>
        <w:t>6. Interface frontend SaaS</w:t>
      </w:r>
    </w:p>
    <w:p>
      <w:pPr>
        <w:pStyle w:val="Heading2"/>
      </w:pPr>
      <w:r>
        <w:t>6.1 Dashboard</w:t>
      </w:r>
    </w:p>
    <w:p>
      <w:pPr>
        <w:pStyle w:val="ListBullet"/>
      </w:pPr>
      <w:r>
        <w:t>Vue globale du stockage utilisé.</w:t>
      </w:r>
    </w:p>
    <w:p>
      <w:pPr>
        <w:pStyle w:val="ListBullet"/>
      </w:pPr>
      <w:r>
        <w:t>Nombre de fichiers.</w:t>
      </w:r>
    </w:p>
    <w:p>
      <w:pPr>
        <w:pStyle w:val="ListBullet"/>
      </w:pPr>
      <w:r>
        <w:t>Trafic et bande passante.</w:t>
      </w:r>
    </w:p>
    <w:p>
      <w:pPr>
        <w:pStyle w:val="ListBullet"/>
      </w:pPr>
      <w:r>
        <w:t>Nombre de requêtes.</w:t>
      </w:r>
    </w:p>
    <w:p>
      <w:pPr>
        <w:pStyle w:val="ListBullet"/>
      </w:pPr>
      <w:r>
        <w:t>Nombre de streams et téléchargements.</w:t>
      </w:r>
    </w:p>
    <w:p>
      <w:pPr>
        <w:pStyle w:val="ListBullet"/>
      </w:pPr>
      <w:r>
        <w:t>Activité récente.</w:t>
      </w:r>
    </w:p>
    <w:p>
      <w:pPr>
        <w:pStyle w:val="ListBullet"/>
      </w:pPr>
      <w:r>
        <w:t>État du stockage.</w:t>
      </w:r>
    </w:p>
    <w:p>
      <w:pPr>
        <w:pStyle w:val="Heading2"/>
      </w:pPr>
      <w:r>
        <w:t>6.2 File Manager</w:t>
      </w:r>
    </w:p>
    <w:p>
      <w:pPr>
        <w:pStyle w:val="ListBullet"/>
      </w:pPr>
      <w:r>
        <w:t>Navigation par dossiers.</w:t>
      </w:r>
    </w:p>
    <w:p>
      <w:pPr>
        <w:pStyle w:val="ListBullet"/>
      </w:pPr>
      <w:r>
        <w:t>Recherche.</w:t>
      </w:r>
    </w:p>
    <w:p>
      <w:pPr>
        <w:pStyle w:val="ListBullet"/>
      </w:pPr>
      <w:r>
        <w:t>Tri et filtres.</w:t>
      </w:r>
    </w:p>
    <w:p>
      <w:pPr>
        <w:pStyle w:val="ListBullet"/>
      </w:pPr>
      <w:r>
        <w:t>Upload par glisser-déposer.</w:t>
      </w:r>
    </w:p>
    <w:p>
      <w:pPr>
        <w:pStyle w:val="ListBullet"/>
      </w:pPr>
      <w:r>
        <w:t>Upload multiple.</w:t>
      </w:r>
    </w:p>
    <w:p>
      <w:pPr>
        <w:pStyle w:val="ListBullet"/>
      </w:pPr>
      <w:r>
        <w:t>Progression d’upload.</w:t>
      </w:r>
    </w:p>
    <w:p>
      <w:pPr>
        <w:pStyle w:val="ListBullet"/>
      </w:pPr>
      <w:r>
        <w:t>Pause/reprise lorsque le mécanisme resumable est disponible.</w:t>
      </w:r>
    </w:p>
    <w:p>
      <w:pPr>
        <w:pStyle w:val="ListBullet"/>
      </w:pPr>
      <w:r>
        <w:t>Renommage, déplacement, suppression et restauration.</w:t>
      </w:r>
    </w:p>
    <w:p>
      <w:pPr>
        <w:pStyle w:val="ListBullet"/>
      </w:pPr>
      <w:r>
        <w:t>Prévisualisation des images et lecture audio.</w:t>
      </w:r>
    </w:p>
    <w:p>
      <w:pPr>
        <w:pStyle w:val="ListBullet"/>
      </w:pPr>
      <w:r>
        <w:t>Copie d’URL temporaire.</w:t>
      </w:r>
    </w:p>
    <w:p>
      <w:pPr>
        <w:pStyle w:val="Heading2"/>
      </w:pPr>
      <w:r>
        <w:t>6.3 Page détail d’un fichier</w:t>
      </w:r>
    </w:p>
    <w:p>
      <w:pPr>
        <w:pStyle w:val="ListBullet"/>
      </w:pPr>
      <w:r>
        <w:t>Nom, taille, type MIME, extension et date.</w:t>
      </w:r>
    </w:p>
    <w:p>
      <w:pPr>
        <w:pStyle w:val="ListBullet"/>
      </w:pPr>
      <w:r>
        <w:t>Identifiant interne.</w:t>
      </w:r>
    </w:p>
    <w:p>
      <w:pPr>
        <w:pStyle w:val="ListBullet"/>
      </w:pPr>
      <w:r>
        <w:t>Identifiant du fichier du provider.</w:t>
      </w:r>
    </w:p>
    <w:p>
      <w:pPr>
        <w:pStyle w:val="ListBullet"/>
      </w:pPr>
      <w:r>
        <w:t>Aperçu ou lecteur média.</w:t>
      </w:r>
    </w:p>
    <w:p>
      <w:pPr>
        <w:pStyle w:val="ListBullet"/>
      </w:pPr>
      <w:r>
        <w:t>Génération d’URL temporaire.</w:t>
      </w:r>
    </w:p>
    <w:p>
      <w:pPr>
        <w:pStyle w:val="ListBullet"/>
      </w:pPr>
      <w:r>
        <w:t>Téléchargement selon permissions.</w:t>
      </w:r>
    </w:p>
    <w:p>
      <w:pPr>
        <w:pStyle w:val="ListBullet"/>
      </w:pPr>
      <w:r>
        <w:t>Suppression ou restauration.</w:t>
      </w:r>
    </w:p>
    <w:p>
      <w:pPr>
        <w:pStyle w:val="Heading2"/>
      </w:pPr>
      <w:r>
        <w:t>6.4 API Keys</w:t>
      </w:r>
    </w:p>
    <w:p>
      <w:pPr>
        <w:pStyle w:val="ListBullet"/>
      </w:pPr>
      <w:r>
        <w:t>Création de clés par projet.</w:t>
      </w:r>
    </w:p>
    <w:p>
      <w:pPr>
        <w:pStyle w:val="ListBullet"/>
      </w:pPr>
      <w:r>
        <w:t>Permissions configurables.</w:t>
      </w:r>
    </w:p>
    <w:p>
      <w:pPr>
        <w:pStyle w:val="ListBullet"/>
      </w:pPr>
      <w:r>
        <w:t>Date de création.</w:t>
      </w:r>
    </w:p>
    <w:p>
      <w:pPr>
        <w:pStyle w:val="ListBullet"/>
      </w:pPr>
      <w:r>
        <w:t>Dernière utilisation.</w:t>
      </w:r>
    </w:p>
    <w:p>
      <w:pPr>
        <w:pStyle w:val="ListBullet"/>
      </w:pPr>
      <w:r>
        <w:t>Révocation.</w:t>
      </w:r>
    </w:p>
    <w:p>
      <w:pPr>
        <w:pStyle w:val="ListBullet"/>
      </w:pPr>
      <w:r>
        <w:t>Affichage de la clé secrète uniquement au moment de sa création.</w:t>
      </w:r>
    </w:p>
    <w:p>
      <w:pPr>
        <w:pStyle w:val="ListBullet"/>
      </w:pPr>
      <w:r>
        <w:t>Stockage uniquement sous forme de hash côté serveur.</w:t>
      </w:r>
    </w:p>
    <w:p>
      <w:pPr>
        <w:pStyle w:val="Heading2"/>
      </w:pPr>
      <w:r>
        <w:t>6.5 Documentation API</w:t>
      </w:r>
    </w:p>
    <w:p>
      <w:pPr>
        <w:pStyle w:val="ListBullet"/>
      </w:pPr>
      <w:r>
        <w:t>Documentation OpenAPI/Swagger.</w:t>
      </w:r>
    </w:p>
    <w:p>
      <w:pPr>
        <w:pStyle w:val="ListBullet"/>
      </w:pPr>
      <w:r>
        <w:t>Exemples cURL.</w:t>
      </w:r>
    </w:p>
    <w:p>
      <w:pPr>
        <w:pStyle w:val="ListBullet"/>
      </w:pPr>
      <w:r>
        <w:t>Exemples JavaScript/TypeScript.</w:t>
      </w:r>
    </w:p>
    <w:p>
      <w:pPr>
        <w:pStyle w:val="ListBullet"/>
      </w:pPr>
      <w:r>
        <w:t>Exemples Python.</w:t>
      </w:r>
    </w:p>
    <w:p>
      <w:pPr>
        <w:pStyle w:val="ListBullet"/>
      </w:pPr>
      <w:r>
        <w:t>Exemples PHP.</w:t>
      </w:r>
    </w:p>
    <w:p>
      <w:pPr>
        <w:pStyle w:val="ListBullet"/>
      </w:pPr>
      <w:r>
        <w:t>Exemples de requêtes et réponses.</w:t>
      </w:r>
    </w:p>
    <w:p>
      <w:pPr>
        <w:pStyle w:val="ListBullet"/>
      </w:pPr>
      <w:r>
        <w:t>Documentation de l’authentification et des erreurs.</w:t>
      </w:r>
    </w:p>
    <w:p>
      <w:pPr>
        <w:pStyle w:val="Heading1"/>
      </w:pPr>
      <w:r>
        <w:t>7. Gestion des projets</w:t>
      </w:r>
    </w:p>
    <w:p>
      <w:r>
        <w:t>Un compte doit pouvoir créer plusieurs projets. Chaque projet possède ses propres fichiers, clés API, paramètres et statistiques.</w:t>
      </w:r>
    </w:p>
    <w:p>
      <w:pPr>
        <w:ind w:left="360"/>
      </w:pPr>
      <w:r>
        <w:rPr>
          <w:rFonts w:ascii="Consolas" w:hAnsi="Consolas"/>
          <w:sz w:val="18"/>
        </w:rPr>
        <w:t>Projects</w:t>
        <w:br/>
        <w:t>├── Karaks Production</w:t>
        <w:br/>
        <w:t>├── Moziik Production</w:t>
        <w:br/>
        <w:t>└── Projet de test</w:t>
      </w:r>
    </w:p>
    <w:p>
      <w:r>
        <w:t>Chaque projet possède un identifiant public et une configuration de stockage.</w:t>
      </w:r>
    </w:p>
    <w:p>
      <w:pPr>
        <w:pStyle w:val="Heading1"/>
      </w:pPr>
      <w:r>
        <w:t>8. Structure Google Drive</w:t>
      </w:r>
    </w:p>
    <w:p>
      <w:pPr>
        <w:ind w:left="360"/>
      </w:pPr>
      <w:r>
        <w:rPr>
          <w:rFonts w:ascii="Consolas" w:hAnsi="Consolas"/>
          <w:sz w:val="18"/>
        </w:rPr>
        <w:t>KARAKS STORAGE</w:t>
        <w:br/>
        <w:t>├── projects</w:t>
        <w:br/>
        <w:t>│   ├── karaks</w:t>
        <w:br/>
        <w:t>│   │   ├── audio</w:t>
        <w:br/>
        <w:t>│   │   ├── covers</w:t>
        <w:br/>
        <w:t>│   │   ├── artists</w:t>
        <w:br/>
        <w:t>│   │   └── albums</w:t>
        <w:br/>
        <w:t>│   └── autres-projets</w:t>
        <w:br/>
        <w:t>├── temporary</w:t>
        <w:br/>
        <w:t>└── trash</w:t>
      </w:r>
    </w:p>
    <w:p>
      <w:r>
        <w:t>Les identifiants Google Drive des fichiers et dossiers sont enregistrés en base. Les utilisateurs finaux ne reçoivent jamais les liens Google Drive.</w:t>
      </w:r>
    </w:p>
    <w:p>
      <w:pPr>
        <w:pStyle w:val="Heading1"/>
      </w:pPr>
      <w:r>
        <w:t>9. Gestion des fichiers</w:t>
      </w:r>
    </w:p>
    <w:p>
      <w:r>
        <w:t>Chaque fichier doit posséder au minimum les métadonnées suivantes :</w:t>
      </w:r>
    </w:p>
    <w:p>
      <w:pPr>
        <w:pStyle w:val="ListBullet"/>
      </w:pPr>
      <w:r>
        <w:t>ID interne.</w:t>
      </w:r>
    </w:p>
    <w:p>
      <w:pPr>
        <w:pStyle w:val="ListBullet"/>
      </w:pPr>
      <w:r>
        <w:t>Nom original.</w:t>
      </w:r>
    </w:p>
    <w:p>
      <w:pPr>
        <w:pStyle w:val="ListBullet"/>
      </w:pPr>
      <w:r>
        <w:t>Nom de stockage.</w:t>
      </w:r>
    </w:p>
    <w:p>
      <w:pPr>
        <w:pStyle w:val="ListBullet"/>
      </w:pPr>
      <w:r>
        <w:t>Extension.</w:t>
      </w:r>
    </w:p>
    <w:p>
      <w:pPr>
        <w:pStyle w:val="ListBullet"/>
      </w:pPr>
      <w:r>
        <w:t>MIME type.</w:t>
      </w:r>
    </w:p>
    <w:p>
      <w:pPr>
        <w:pStyle w:val="ListBullet"/>
      </w:pPr>
      <w:r>
        <w:t>Taille.</w:t>
      </w:r>
    </w:p>
    <w:p>
      <w:pPr>
        <w:pStyle w:val="ListBullet"/>
      </w:pPr>
      <w:r>
        <w:t>Hash ou checksum si disponible.</w:t>
      </w:r>
    </w:p>
    <w:p>
      <w:pPr>
        <w:pStyle w:val="ListBullet"/>
      </w:pPr>
      <w:r>
        <w:t>ID du fichier Google Drive.</w:t>
      </w:r>
    </w:p>
    <w:p>
      <w:pPr>
        <w:pStyle w:val="ListBullet"/>
      </w:pPr>
      <w:r>
        <w:t>ID du projet.</w:t>
      </w:r>
    </w:p>
    <w:p>
      <w:pPr>
        <w:pStyle w:val="ListBullet"/>
      </w:pPr>
      <w:r>
        <w:t>ID du dossier.</w:t>
      </w:r>
    </w:p>
    <w:p>
      <w:pPr>
        <w:pStyle w:val="ListBullet"/>
      </w:pPr>
      <w:r>
        <w:t>Propriétaire.</w:t>
      </w:r>
    </w:p>
    <w:p>
      <w:pPr>
        <w:pStyle w:val="ListBullet"/>
      </w:pPr>
      <w:r>
        <w:t>Statut.</w:t>
      </w:r>
    </w:p>
    <w:p>
      <w:pPr>
        <w:pStyle w:val="ListBullet"/>
      </w:pPr>
      <w:r>
        <w:t>Dates de création et modification.</w:t>
      </w:r>
    </w:p>
    <w:p>
      <w:pPr>
        <w:pStyle w:val="Heading1"/>
      </w:pPr>
      <w:r>
        <w:t>10. Types de fichiers</w:t>
      </w:r>
    </w:p>
    <w:p>
      <w:pPr>
        <w:pStyle w:val="Heading2"/>
      </w:pPr>
      <w:r>
        <w:t>Audio</w:t>
      </w:r>
    </w:p>
    <w:p>
      <w:pPr>
        <w:pStyle w:val="ListBullet"/>
      </w:pPr>
      <w:r>
        <w:t>MP3 / MPEG</w:t>
      </w:r>
    </w:p>
    <w:p>
      <w:pPr>
        <w:pStyle w:val="ListBullet"/>
      </w:pPr>
      <w:r>
        <w:t>WAV</w:t>
      </w:r>
    </w:p>
    <w:p>
      <w:pPr>
        <w:pStyle w:val="ListBullet"/>
      </w:pPr>
      <w:r>
        <w:t>OGG</w:t>
      </w:r>
    </w:p>
    <w:p>
      <w:pPr>
        <w:pStyle w:val="ListBullet"/>
      </w:pPr>
      <w:r>
        <w:t>FLAC</w:t>
      </w:r>
    </w:p>
    <w:p>
      <w:pPr>
        <w:pStyle w:val="ListBullet"/>
      </w:pPr>
      <w:r>
        <w:t>AAC</w:t>
      </w:r>
    </w:p>
    <w:p>
      <w:pPr>
        <w:pStyle w:val="Heading2"/>
      </w:pPr>
      <w:r>
        <w:t>Images</w:t>
      </w:r>
    </w:p>
    <w:p>
      <w:pPr>
        <w:pStyle w:val="ListBullet"/>
      </w:pPr>
      <w:r>
        <w:t>JPEG</w:t>
      </w:r>
    </w:p>
    <w:p>
      <w:pPr>
        <w:pStyle w:val="ListBullet"/>
      </w:pPr>
      <w:r>
        <w:t>PNG</w:t>
      </w:r>
    </w:p>
    <w:p>
      <w:pPr>
        <w:pStyle w:val="ListBullet"/>
      </w:pPr>
      <w:r>
        <w:t>WebP</w:t>
      </w:r>
    </w:p>
    <w:p>
      <w:pPr>
        <w:pStyle w:val="ListBullet"/>
      </w:pPr>
      <w:r>
        <w:t>GIF</w:t>
      </w:r>
    </w:p>
    <w:p>
      <w:pPr>
        <w:pStyle w:val="Heading2"/>
      </w:pPr>
      <w:r>
        <w:t>Vidéo</w:t>
      </w:r>
    </w:p>
    <w:p>
      <w:pPr>
        <w:pStyle w:val="ListBullet"/>
      </w:pPr>
      <w:r>
        <w:t>MP4</w:t>
      </w:r>
    </w:p>
    <w:p>
      <w:pPr>
        <w:pStyle w:val="ListBullet"/>
      </w:pPr>
      <w:r>
        <w:t>WebM</w:t>
      </w:r>
    </w:p>
    <w:p>
      <w:pPr>
        <w:pStyle w:val="Heading2"/>
      </w:pPr>
      <w:r>
        <w:t>Documents</w:t>
      </w:r>
    </w:p>
    <w:p>
      <w:pPr>
        <w:pStyle w:val="ListBullet"/>
      </w:pPr>
      <w:r>
        <w:t>PDF, selon les besoins du projet</w:t>
      </w:r>
    </w:p>
    <w:p>
      <w:r>
        <w:t>Le serveur doit contrôler à la fois l’extension, le MIME type et, lorsque nécessaire, la signature réelle du fichier.</w:t>
      </w:r>
    </w:p>
    <w:p>
      <w:pPr>
        <w:pStyle w:val="Heading1"/>
      </w:pPr>
      <w:r>
        <w:t>11. Upload</w:t>
      </w:r>
    </w:p>
    <w:p>
      <w:pPr>
        <w:ind w:left="360"/>
      </w:pPr>
      <w:r>
        <w:rPr>
          <w:rFonts w:ascii="Consolas" w:hAnsi="Consolas"/>
          <w:sz w:val="18"/>
        </w:rPr>
        <w:t>POST /api/v1/files/upload</w:t>
      </w:r>
    </w:p>
    <w:p>
      <w:pPr>
        <w:pStyle w:val="ListNumber"/>
      </w:pPr>
      <w:r>
        <w:t>Authentifier la requête.</w:t>
      </w:r>
    </w:p>
    <w:p>
      <w:pPr>
        <w:pStyle w:val="ListNumber"/>
      </w:pPr>
      <w:r>
        <w:t>Identifier le projet.</w:t>
      </w:r>
    </w:p>
    <w:p>
      <w:pPr>
        <w:pStyle w:val="ListNumber"/>
      </w:pPr>
      <w:r>
        <w:t>Vérifier les permissions.</w:t>
      </w:r>
    </w:p>
    <w:p>
      <w:pPr>
        <w:pStyle w:val="ListNumber"/>
      </w:pPr>
      <w:r>
        <w:t>Vérifier la taille et le type du fichier.</w:t>
      </w:r>
    </w:p>
    <w:p>
      <w:pPr>
        <w:pStyle w:val="ListNumber"/>
      </w:pPr>
      <w:r>
        <w:t>Créer ou sélectionner le dossier Google Drive.</w:t>
      </w:r>
    </w:p>
    <w:p>
      <w:pPr>
        <w:pStyle w:val="ListNumber"/>
      </w:pPr>
      <w:r>
        <w:t>Téléverser le fichier.</w:t>
      </w:r>
    </w:p>
    <w:p>
      <w:pPr>
        <w:pStyle w:val="ListNumber"/>
      </w:pPr>
      <w:r>
        <w:t>Enregistrer les métadonnées dans PostgreSQL.</w:t>
      </w:r>
    </w:p>
    <w:p>
      <w:pPr>
        <w:pStyle w:val="ListNumber"/>
      </w:pPr>
      <w:r>
        <w:t>Retourner l’identifiant du fichier et son statut.</w:t>
      </w:r>
    </w:p>
    <w:p>
      <w:pPr>
        <w:ind w:left="360"/>
      </w:pPr>
      <w:r>
        <w:rPr>
          <w:rFonts w:ascii="Consolas" w:hAnsi="Consolas"/>
          <w:sz w:val="18"/>
        </w:rPr>
        <w:t>{</w:t>
        <w:br/>
        <w:t xml:space="preserve">  "success": true,</w:t>
        <w:br/>
        <w:t xml:space="preserve">  "file": {</w:t>
        <w:br/>
        <w:t xml:space="preserve">    "id": "file_92kd",</w:t>
        <w:br/>
        <w:t xml:space="preserve">    "name": "song.mp3",</w:t>
        <w:br/>
        <w:t xml:space="preserve">    "size": 8452312,</w:t>
        <w:br/>
        <w:t xml:space="preserve">    "mimeType": "audio/mpeg",</w:t>
        <w:br/>
        <w:t xml:space="preserve">    "status": "active"</w:t>
        <w:br/>
        <w:t xml:space="preserve">  }</w:t>
        <w:br/>
        <w:t>}</w:t>
      </w:r>
    </w:p>
    <w:p>
      <w:pPr>
        <w:pStyle w:val="Heading1"/>
      </w:pPr>
      <w:r>
        <w:t>12. Upload resumable</w:t>
      </w:r>
    </w:p>
    <w:p>
      <w:r>
        <w:t>Prévoir un système d’upload reprenable pour les fichiers volumineux. Le mécanisme doit permettre de reprendre un upload interrompu sans recommencer entièrement le transfert.</w:t>
      </w:r>
    </w:p>
    <w:p>
      <w:pPr>
        <w:pStyle w:val="ListBullet"/>
      </w:pPr>
      <w:r>
        <w:t>Chunking.</w:t>
      </w:r>
    </w:p>
    <w:p>
      <w:pPr>
        <w:pStyle w:val="ListBullet"/>
      </w:pPr>
      <w:r>
        <w:t>Identifiant de session d’upload.</w:t>
      </w:r>
    </w:p>
    <w:p>
      <w:pPr>
        <w:pStyle w:val="ListBullet"/>
      </w:pPr>
      <w:r>
        <w:t>Reprise après interruption.</w:t>
      </w:r>
    </w:p>
    <w:p>
      <w:pPr>
        <w:pStyle w:val="ListBullet"/>
      </w:pPr>
      <w:r>
        <w:t>Progression côté frontend.</w:t>
      </w:r>
    </w:p>
    <w:p>
      <w:pPr>
        <w:pStyle w:val="ListBullet"/>
      </w:pPr>
      <w:r>
        <w:t>Compatibilité navigateur et Android.</w:t>
      </w:r>
    </w:p>
    <w:p>
      <w:pPr>
        <w:pStyle w:val="Heading1"/>
      </w:pPr>
      <w:r>
        <w:t>13. Streaming média</w:t>
      </w:r>
    </w:p>
    <w:p>
      <w:pPr>
        <w:ind w:left="360"/>
      </w:pPr>
      <w:r>
        <w:rPr>
          <w:rFonts w:ascii="Consolas" w:hAnsi="Consolas"/>
          <w:sz w:val="18"/>
        </w:rPr>
        <w:t>GET /api/v1/files/:id/stream</w:t>
      </w:r>
    </w:p>
    <w:p>
      <w:r>
        <w:t>Le service doit supporter les requêtes HTTP Range afin de permettre au lecteur audio/vidéo d’effectuer seek, pause, reprise et chargement progressif.</w:t>
      </w:r>
    </w:p>
    <w:p>
      <w:pPr>
        <w:ind w:left="360"/>
      </w:pPr>
      <w:r>
        <w:rPr>
          <w:rFonts w:ascii="Consolas" w:hAnsi="Consolas"/>
          <w:sz w:val="18"/>
        </w:rPr>
        <w:t>Range: bytes=0-999999</w:t>
      </w:r>
    </w:p>
    <w:p>
      <w:r>
        <w:t>Une réponse partielle HTTP 206 Partial Content doit être utilisée lorsque nécessaire.</w:t>
      </w:r>
    </w:p>
    <w:p>
      <w:pPr>
        <w:pStyle w:val="Heading1"/>
      </w:pPr>
      <w:r>
        <w:t>14. Téléchargement</w:t>
      </w:r>
    </w:p>
    <w:p>
      <w:pPr>
        <w:ind w:left="360"/>
      </w:pPr>
      <w:r>
        <w:rPr>
          <w:rFonts w:ascii="Consolas" w:hAnsi="Consolas"/>
          <w:sz w:val="18"/>
        </w:rPr>
        <w:t>GET /api/v1/files/:id/download</w:t>
      </w:r>
    </w:p>
    <w:p>
      <w:r>
        <w:t>Le téléchargement doit respecter les permissions du fichier, du projet et de l’utilisateur.</w:t>
      </w:r>
    </w:p>
    <w:p>
      <w:pPr>
        <w:pStyle w:val="Heading1"/>
      </w:pPr>
      <w:r>
        <w:t>15. URLs temporaires</w:t>
      </w:r>
    </w:p>
    <w:p>
      <w:r>
        <w:t>Le système doit pouvoir générer des liens de diffusion ou de téléchargement à durée limitée.</w:t>
      </w:r>
    </w:p>
    <w:p>
      <w:pPr>
        <w:ind w:left="360"/>
      </w:pPr>
      <w:r>
        <w:rPr>
          <w:rFonts w:ascii="Consolas" w:hAnsi="Consolas"/>
          <w:sz w:val="18"/>
        </w:rPr>
        <w:t>POST /api/v1/files/:id/signed-url</w:t>
        <w:br/>
        <w:br/>
        <w:t>{</w:t>
        <w:br/>
        <w:t xml:space="preserve">  "type": "stream",</w:t>
        <w:br/>
        <w:t xml:space="preserve">  "expiresIn": 600,</w:t>
        <w:br/>
        <w:t xml:space="preserve">  "maxUses": 1</w:t>
        <w:br/>
        <w:t>}</w:t>
      </w:r>
    </w:p>
    <w:p>
      <w:pPr>
        <w:ind w:left="360"/>
      </w:pPr>
      <w:r>
        <w:rPr>
          <w:rFonts w:ascii="Consolas" w:hAnsi="Consolas"/>
          <w:sz w:val="18"/>
        </w:rPr>
        <w:t>{</w:t>
        <w:br/>
        <w:t xml:space="preserve">  "url": "https://storage.example.com/s/Ab82Kx9",</w:t>
        <w:br/>
        <w:t xml:space="preserve">  "expiresAt": "2026-10-06T12:10:00Z"</w:t>
        <w:br/>
        <w:t>}</w:t>
      </w:r>
    </w:p>
    <w:p>
      <w:pPr>
        <w:pStyle w:val="ListBullet"/>
      </w:pPr>
      <w:r>
        <w:t>Expiration par durée.</w:t>
      </w:r>
    </w:p>
    <w:p>
      <w:pPr>
        <w:pStyle w:val="ListBullet"/>
      </w:pPr>
      <w:r>
        <w:t>Nombre maximal d’utilisations.</w:t>
      </w:r>
    </w:p>
    <w:p>
      <w:pPr>
        <w:pStyle w:val="ListBullet"/>
      </w:pPr>
      <w:r>
        <w:t>Révocation manuelle.</w:t>
      </w:r>
    </w:p>
    <w:p>
      <w:pPr>
        <w:pStyle w:val="ListBullet"/>
      </w:pPr>
      <w:r>
        <w:t>Validation du token.</w:t>
      </w:r>
    </w:p>
    <w:p>
      <w:pPr>
        <w:pStyle w:val="ListBullet"/>
      </w:pPr>
      <w:r>
        <w:t>Refus après expiration.</w:t>
      </w:r>
    </w:p>
    <w:p>
      <w:pPr>
        <w:pStyle w:val="ListBullet"/>
      </w:pPr>
      <w:r>
        <w:t>Possibilité de distinguer stream et download.</w:t>
      </w:r>
    </w:p>
    <w:p>
      <w:pPr>
        <w:pStyle w:val="Heading1"/>
      </w:pPr>
      <w:r>
        <w:t>16. Permissions</w:t>
      </w:r>
    </w:p>
    <w:p>
      <w:r>
        <w:t>Le système doit disposer d’un modèle de permissions fin.</w:t>
      </w:r>
    </w:p>
    <w:p>
      <w:pPr>
        <w:pStyle w:val="ListBullet"/>
      </w:pPr>
      <w:r>
        <w:t>files:read</w:t>
      </w:r>
    </w:p>
    <w:p>
      <w:pPr>
        <w:pStyle w:val="ListBullet"/>
      </w:pPr>
      <w:r>
        <w:t>files:upload</w:t>
      </w:r>
    </w:p>
    <w:p>
      <w:pPr>
        <w:pStyle w:val="ListBullet"/>
      </w:pPr>
      <w:r>
        <w:t>files:update</w:t>
      </w:r>
    </w:p>
    <w:p>
      <w:pPr>
        <w:pStyle w:val="ListBullet"/>
      </w:pPr>
      <w:r>
        <w:t>files:delete</w:t>
      </w:r>
    </w:p>
    <w:p>
      <w:pPr>
        <w:pStyle w:val="ListBullet"/>
      </w:pPr>
      <w:r>
        <w:t>stream:read</w:t>
      </w:r>
    </w:p>
    <w:p>
      <w:pPr>
        <w:pStyle w:val="ListBullet"/>
      </w:pPr>
      <w:r>
        <w:t>download:read</w:t>
      </w:r>
    </w:p>
    <w:p>
      <w:pPr>
        <w:pStyle w:val="ListBullet"/>
      </w:pPr>
      <w:r>
        <w:t>folders:read</w:t>
      </w:r>
    </w:p>
    <w:p>
      <w:pPr>
        <w:pStyle w:val="ListBullet"/>
      </w:pPr>
      <w:r>
        <w:t>folders:write</w:t>
      </w:r>
    </w:p>
    <w:p>
      <w:pPr>
        <w:pStyle w:val="ListBullet"/>
      </w:pPr>
      <w:r>
        <w:t>links:create</w:t>
      </w:r>
    </w:p>
    <w:p>
      <w:pPr>
        <w:pStyle w:val="ListBullet"/>
      </w:pPr>
      <w:r>
        <w:t>links:revoke</w:t>
      </w:r>
    </w:p>
    <w:p>
      <w:pPr>
        <w:pStyle w:val="ListBullet"/>
      </w:pPr>
      <w:r>
        <w:t>stats:read</w:t>
      </w:r>
    </w:p>
    <w:p>
      <w:pPr>
        <w:pStyle w:val="ListBullet"/>
      </w:pPr>
      <w:r>
        <w:t>api-keys:manage</w:t>
      </w:r>
    </w:p>
    <w:p>
      <w:pPr>
        <w:pStyle w:val="Heading1"/>
      </w:pPr>
      <w:r>
        <w:t>17. Utilisateurs et rôles</w:t>
      </w:r>
    </w:p>
    <w:p>
      <w:pPr>
        <w:pStyle w:val="ListBullet"/>
      </w:pPr>
      <w:r>
        <w:t>Super Admin : contrôle complet.</w:t>
      </w:r>
    </w:p>
    <w:p>
      <w:pPr>
        <w:pStyle w:val="ListBullet"/>
      </w:pPr>
      <w:r>
        <w:t>Admin : gestion des fichiers, utilisateurs et projets selon autorisation.</w:t>
      </w:r>
    </w:p>
    <w:p>
      <w:pPr>
        <w:pStyle w:val="ListBullet"/>
      </w:pPr>
      <w:r>
        <w:t>Developer : gestion des API Keys et intégrations.</w:t>
      </w:r>
    </w:p>
    <w:p>
      <w:pPr>
        <w:pStyle w:val="ListBullet"/>
      </w:pPr>
      <w:r>
        <w:t>User : accès aux ressources autorisées.</w:t>
      </w:r>
    </w:p>
    <w:p>
      <w:pPr>
        <w:pStyle w:val="ListBullet"/>
      </w:pPr>
      <w:r>
        <w:t>Service : compte technique utilisé par Karaks.</w:t>
      </w:r>
    </w:p>
    <w:p>
      <w:r>
        <w:t>Authentification prévue : email + mot de passe et Google Login. La 2FA peut être ajoutée pour les comptes administrateurs.</w:t>
      </w:r>
    </w:p>
    <w:p>
      <w:pPr>
        <w:pStyle w:val="Heading1"/>
      </w:pPr>
      <w:r>
        <w:t>18. API REST</w:t>
      </w:r>
    </w:p>
    <w:p>
      <w:pPr>
        <w:ind w:left="360"/>
      </w:pPr>
      <w:r>
        <w:rPr>
          <w:rFonts w:ascii="Consolas" w:hAnsi="Consolas"/>
          <w:sz w:val="18"/>
        </w:rPr>
        <w:t>/api/v1/auth</w:t>
        <w:br/>
        <w:t>/api/v1/users</w:t>
        <w:br/>
        <w:t>/api/v1/projects</w:t>
        <w:br/>
        <w:t>/api/v1/files</w:t>
        <w:br/>
        <w:t>/api/v1/folders</w:t>
        <w:br/>
        <w:t>/api/v1/links</w:t>
        <w:br/>
        <w:t>/api/v1/stream</w:t>
        <w:br/>
        <w:t>/api/v1/download</w:t>
        <w:br/>
        <w:t>/api/v1/storage</w:t>
        <w:br/>
        <w:t>/api/v1/api-keys</w:t>
        <w:br/>
        <w:t>/api/v1/webhooks</w:t>
        <w:br/>
        <w:t>/api/v1/stats</w:t>
        <w:br/>
        <w:t>/api/v1/logs</w:t>
      </w:r>
    </w:p>
    <w:p>
      <w:pPr>
        <w:pStyle w:val="Heading1"/>
      </w:pPr>
      <w:r>
        <w:t>19. Webhooks</w:t>
      </w:r>
    </w:p>
    <w:p>
      <w:r>
        <w:t>Le service doit pouvoir notifier une application cliente lorsqu’un événement important se produit.</w:t>
      </w:r>
    </w:p>
    <w:p>
      <w:pPr>
        <w:pStyle w:val="ListBullet"/>
      </w:pPr>
      <w:r>
        <w:t>file.uploaded</w:t>
      </w:r>
    </w:p>
    <w:p>
      <w:pPr>
        <w:pStyle w:val="ListBullet"/>
      </w:pPr>
      <w:r>
        <w:t>file.updated</w:t>
      </w:r>
    </w:p>
    <w:p>
      <w:pPr>
        <w:pStyle w:val="ListBullet"/>
      </w:pPr>
      <w:r>
        <w:t>file.deleted</w:t>
      </w:r>
    </w:p>
    <w:p>
      <w:pPr>
        <w:pStyle w:val="ListBullet"/>
      </w:pPr>
      <w:r>
        <w:t>file.restored</w:t>
      </w:r>
    </w:p>
    <w:p>
      <w:pPr>
        <w:pStyle w:val="ListBullet"/>
      </w:pPr>
      <w:r>
        <w:t>file.streamed</w:t>
      </w:r>
    </w:p>
    <w:p>
      <w:pPr>
        <w:pStyle w:val="ListBullet"/>
      </w:pPr>
      <w:r>
        <w:t>file.downloaded</w:t>
      </w:r>
    </w:p>
    <w:p>
      <w:pPr>
        <w:pStyle w:val="ListBullet"/>
      </w:pPr>
      <w:r>
        <w:t>link.created</w:t>
      </w:r>
    </w:p>
    <w:p>
      <w:pPr>
        <w:pStyle w:val="ListBullet"/>
      </w:pPr>
      <w:r>
        <w:t>link.expired</w:t>
      </w:r>
    </w:p>
    <w:p>
      <w:pPr>
        <w:ind w:left="360"/>
      </w:pPr>
      <w:r>
        <w:rPr>
          <w:rFonts w:ascii="Consolas" w:hAnsi="Consolas"/>
          <w:sz w:val="18"/>
        </w:rPr>
        <w:t>POST https://api.karaks.com/webhooks/storage</w:t>
      </w:r>
    </w:p>
    <w:p>
      <w:pPr>
        <w:pStyle w:val="Heading1"/>
      </w:pPr>
      <w:r>
        <w:t>20. Recherche et pagination</w:t>
      </w:r>
    </w:p>
    <w:p>
      <w:pPr>
        <w:ind w:left="360"/>
      </w:pPr>
      <w:r>
        <w:rPr>
          <w:rFonts w:ascii="Consolas" w:hAnsi="Consolas"/>
          <w:sz w:val="18"/>
        </w:rPr>
        <w:t>GET /api/v1/files?search=papaoutai&amp;page=1&amp;limit=50</w:t>
      </w:r>
    </w:p>
    <w:p>
      <w:r>
        <w:t>Filtres prévus : nom, MIME type, taille, dossier, propriétaire, statut, dates et projet.</w:t>
      </w:r>
    </w:p>
    <w:p>
      <w:pPr>
        <w:pStyle w:val="Heading1"/>
      </w:pPr>
      <w:r>
        <w:t>21. Corbeille</w:t>
      </w:r>
    </w:p>
    <w:p>
      <w:r>
        <w:t>Une suppression normale doit d’abord déplacer le fichier vers une corbeille logique. Une suppression définitive est une opération séparée.</w:t>
      </w:r>
    </w:p>
    <w:p>
      <w:pPr>
        <w:ind w:left="360"/>
      </w:pPr>
      <w:r>
        <w:rPr>
          <w:rFonts w:ascii="Consolas" w:hAnsi="Consolas"/>
          <w:sz w:val="18"/>
        </w:rPr>
        <w:t>DELETE /api/v1/files/:id</w:t>
        <w:br/>
        <w:t>POST   /api/v1/files/:id/restore</w:t>
        <w:br/>
        <w:t>DELETE /api/v1/files/:id/permanent</w:t>
      </w:r>
    </w:p>
    <w:p>
      <w:pPr>
        <w:pStyle w:val="Heading1"/>
      </w:pPr>
      <w:r>
        <w:t>22. Analytics</w:t>
      </w:r>
    </w:p>
    <w:p>
      <w:pPr>
        <w:pStyle w:val="ListBullet"/>
      </w:pPr>
      <w:r>
        <w:t>Stockage utilisé.</w:t>
      </w:r>
    </w:p>
    <w:p>
      <w:pPr>
        <w:pStyle w:val="ListBullet"/>
      </w:pPr>
      <w:r>
        <w:t>Nombre de fichiers.</w:t>
      </w:r>
    </w:p>
    <w:p>
      <w:pPr>
        <w:pStyle w:val="ListBullet"/>
      </w:pPr>
      <w:r>
        <w:t>Bande passante.</w:t>
      </w:r>
    </w:p>
    <w:p>
      <w:pPr>
        <w:pStyle w:val="ListBullet"/>
      </w:pPr>
      <w:r>
        <w:t>Nombre de requêtes.</w:t>
      </w:r>
    </w:p>
    <w:p>
      <w:pPr>
        <w:pStyle w:val="ListBullet"/>
      </w:pPr>
      <w:r>
        <w:t>Nombre de streams.</w:t>
      </w:r>
    </w:p>
    <w:p>
      <w:pPr>
        <w:pStyle w:val="ListBullet"/>
      </w:pPr>
      <w:r>
        <w:t>Nombre de téléchargements.</w:t>
      </w:r>
    </w:p>
    <w:p>
      <w:pPr>
        <w:pStyle w:val="ListBullet"/>
      </w:pPr>
      <w:r>
        <w:t>Fichiers les plus utilisés.</w:t>
      </w:r>
    </w:p>
    <w:p>
      <w:pPr>
        <w:pStyle w:val="ListBullet"/>
      </w:pPr>
      <w:r>
        <w:t>Évolution quotidienne et mensuelle.</w:t>
      </w:r>
    </w:p>
    <w:p>
      <w:pPr>
        <w:pStyle w:val="ListBullet"/>
      </w:pPr>
      <w:r>
        <w:t>Activité par projet.</w:t>
      </w:r>
    </w:p>
    <w:p>
      <w:pPr>
        <w:pStyle w:val="Heading1"/>
      </w:pPr>
      <w:r>
        <w:t>23. Logs et audit</w:t>
      </w:r>
    </w:p>
    <w:p>
      <w:r>
        <w:t>Les opérations sensibles doivent être enregistrées.</w:t>
      </w:r>
    </w:p>
    <w:p>
      <w:pPr>
        <w:pStyle w:val="ListBullet"/>
      </w:pPr>
      <w:r>
        <w:t>UPLOAD</w:t>
      </w:r>
    </w:p>
    <w:p>
      <w:pPr>
        <w:pStyle w:val="ListBullet"/>
      </w:pPr>
      <w:r>
        <w:t>DOWNLOAD</w:t>
      </w:r>
    </w:p>
    <w:p>
      <w:pPr>
        <w:pStyle w:val="ListBullet"/>
      </w:pPr>
      <w:r>
        <w:t>STREAM</w:t>
      </w:r>
    </w:p>
    <w:p>
      <w:pPr>
        <w:pStyle w:val="ListBullet"/>
      </w:pPr>
      <w:r>
        <w:t>DELETE</w:t>
      </w:r>
    </w:p>
    <w:p>
      <w:pPr>
        <w:pStyle w:val="ListBullet"/>
      </w:pPr>
      <w:r>
        <w:t>RESTORE</w:t>
      </w:r>
    </w:p>
    <w:p>
      <w:pPr>
        <w:pStyle w:val="ListBullet"/>
      </w:pPr>
      <w:r>
        <w:t>CREATE_LINK</w:t>
      </w:r>
    </w:p>
    <w:p>
      <w:pPr>
        <w:pStyle w:val="ListBullet"/>
      </w:pPr>
      <w:r>
        <w:t>REVOKE_LINK</w:t>
      </w:r>
    </w:p>
    <w:p>
      <w:pPr>
        <w:pStyle w:val="ListBullet"/>
      </w:pPr>
      <w:r>
        <w:t>CREATE_API_KEY</w:t>
      </w:r>
    </w:p>
    <w:p>
      <w:pPr>
        <w:pStyle w:val="ListBullet"/>
      </w:pPr>
      <w:r>
        <w:t>REVOKE_API_KEY</w:t>
      </w:r>
    </w:p>
    <w:p>
      <w:pPr>
        <w:pStyle w:val="ListBullet"/>
      </w:pPr>
      <w:r>
        <w:t>LOGIN</w:t>
      </w:r>
    </w:p>
    <w:p>
      <w:pPr>
        <w:pStyle w:val="ListBullet"/>
      </w:pPr>
      <w:r>
        <w:t>LOGIN_FAILED</w:t>
      </w:r>
    </w:p>
    <w:p>
      <w:r>
        <w:t>Les logs doivent inclure l’utilisateur ou la clé concernée, le projet, le fichier, l’action, le résultat, la date et les informations techniques nécessaires à l’audit.</w:t>
      </w:r>
    </w:p>
    <w:p>
      <w:pPr>
        <w:pStyle w:val="Heading1"/>
      </w:pPr>
      <w:r>
        <w:t>24. Sécurité</w:t>
      </w:r>
    </w:p>
    <w:p>
      <w:pPr>
        <w:pStyle w:val="ListBullet"/>
      </w:pPr>
      <w:r>
        <w:t>Secrets uniquement côté serveur.</w:t>
      </w:r>
    </w:p>
    <w:p>
      <w:pPr>
        <w:pStyle w:val="ListBullet"/>
      </w:pPr>
      <w:r>
        <w:t>Aucun identifiant Google Drive dans le frontend.</w:t>
      </w:r>
    </w:p>
    <w:p>
      <w:pPr>
        <w:pStyle w:val="ListBullet"/>
      </w:pPr>
      <w:r>
        <w:t>API Keys stockées sous forme de hash.</w:t>
      </w:r>
    </w:p>
    <w:p>
      <w:pPr>
        <w:pStyle w:val="ListBullet"/>
      </w:pPr>
      <w:r>
        <w:t>Validation stricte des fichiers.</w:t>
      </w:r>
    </w:p>
    <w:p>
      <w:pPr>
        <w:pStyle w:val="ListBullet"/>
      </w:pPr>
      <w:r>
        <w:t>Rate limiting.</w:t>
      </w:r>
    </w:p>
    <w:p>
      <w:pPr>
        <w:pStyle w:val="ListBullet"/>
      </w:pPr>
      <w:r>
        <w:t>CORS limité aux domaines autorisés.</w:t>
      </w:r>
    </w:p>
    <w:p>
      <w:pPr>
        <w:pStyle w:val="ListBullet"/>
      </w:pPr>
      <w:r>
        <w:t>Protection CSRF selon le mécanisme d’authentification.</w:t>
      </w:r>
    </w:p>
    <w:p>
      <w:pPr>
        <w:pStyle w:val="ListBullet"/>
      </w:pPr>
      <w:r>
        <w:t>Sessions sécurisées.</w:t>
      </w:r>
    </w:p>
    <w:p>
      <w:pPr>
        <w:pStyle w:val="ListBullet"/>
      </w:pPr>
      <w:r>
        <w:t>URLs temporaires signées.</w:t>
      </w:r>
    </w:p>
    <w:p>
      <w:pPr>
        <w:pStyle w:val="ListBullet"/>
      </w:pPr>
      <w:r>
        <w:t>Révocation des tokens.</w:t>
      </w:r>
    </w:p>
    <w:p>
      <w:pPr>
        <w:pStyle w:val="ListBullet"/>
      </w:pPr>
      <w:r>
        <w:t>Permissions par projet.</w:t>
      </w:r>
    </w:p>
    <w:p>
      <w:pPr>
        <w:pStyle w:val="ListBullet"/>
      </w:pPr>
      <w:r>
        <w:t>Logs d’audit.</w:t>
      </w:r>
    </w:p>
    <w:p>
      <w:pPr>
        <w:pStyle w:val="ListBullet"/>
      </w:pPr>
      <w:r>
        <w:t>Protection contre les noms de fichiers dangereux.</w:t>
      </w:r>
    </w:p>
    <w:p>
      <w:pPr>
        <w:pStyle w:val="ListBullet"/>
      </w:pPr>
      <w:r>
        <w:t>Validation des quotas.</w:t>
      </w:r>
    </w:p>
    <w:p>
      <w:pPr>
        <w:pStyle w:val="Heading1"/>
      </w:pPr>
      <w:r>
        <w:t>25. Rate limiting et quotas</w:t>
      </w:r>
    </w:p>
    <w:p>
      <w:r>
        <w:t>Les limites doivent être configurables par projet ou plan.</w:t>
      </w:r>
    </w:p>
    <w:p>
      <w:pPr>
        <w:ind w:left="360"/>
      </w:pPr>
      <w:r>
        <w:rPr>
          <w:rFonts w:ascii="Consolas" w:hAnsi="Consolas"/>
          <w:sz w:val="18"/>
        </w:rPr>
        <w:t>Exemple :</w:t>
        <w:br/>
        <w:t>API générale : 100 requêtes/minute</w:t>
        <w:br/>
        <w:t>Création de signed URLs : 30/minute</w:t>
        <w:br/>
        <w:t>Upload : limite configurable</w:t>
        <w:br/>
        <w:t>Taille maximale : configurable</w:t>
      </w:r>
    </w:p>
    <w:p>
      <w:r>
        <w:t>Le système doit retourner HTTP 429 lorsque la limite est atteinte.</w:t>
      </w:r>
    </w:p>
    <w:p>
      <w:pPr>
        <w:pStyle w:val="Heading1"/>
      </w:pPr>
      <w:r>
        <w:t>26. CORS</w:t>
      </w:r>
    </w:p>
    <w:p>
      <w:r>
        <w:t>Seuls les domaines autorisés doivent pouvoir utiliser les endpoints nécessitant CORS. Les endpoints publics temporaires doivent également respecter les règles de sécurité définies.</w:t>
      </w:r>
    </w:p>
    <w:p>
      <w:pPr>
        <w:pStyle w:val="Heading1"/>
      </w:pPr>
      <w:r>
        <w:t>27. Base de données</w:t>
      </w:r>
    </w:p>
    <w:p>
      <w:r>
        <w:t>Entités principales :</w:t>
      </w:r>
    </w:p>
    <w:p>
      <w:pPr>
        <w:pStyle w:val="ListBullet"/>
      </w:pPr>
      <w:r>
        <w:t>User</w:t>
      </w:r>
    </w:p>
    <w:p>
      <w:pPr>
        <w:pStyle w:val="ListBullet"/>
      </w:pPr>
      <w:r>
        <w:t>Project</w:t>
      </w:r>
    </w:p>
    <w:p>
      <w:pPr>
        <w:pStyle w:val="ListBullet"/>
      </w:pPr>
      <w:r>
        <w:t>ProjectMember</w:t>
      </w:r>
    </w:p>
    <w:p>
      <w:pPr>
        <w:pStyle w:val="ListBullet"/>
      </w:pPr>
      <w:r>
        <w:t>File</w:t>
      </w:r>
    </w:p>
    <w:p>
      <w:pPr>
        <w:pStyle w:val="ListBullet"/>
      </w:pPr>
      <w:r>
        <w:t>Folder</w:t>
      </w:r>
    </w:p>
    <w:p>
      <w:pPr>
        <w:pStyle w:val="ListBullet"/>
      </w:pPr>
      <w:r>
        <w:t>ApiKey</w:t>
      </w:r>
    </w:p>
    <w:p>
      <w:pPr>
        <w:pStyle w:val="ListBullet"/>
      </w:pPr>
      <w:r>
        <w:t>SignedUrl</w:t>
      </w:r>
    </w:p>
    <w:p>
      <w:pPr>
        <w:pStyle w:val="ListBullet"/>
      </w:pPr>
      <w:r>
        <w:t>Webhook</w:t>
      </w:r>
    </w:p>
    <w:p>
      <w:pPr>
        <w:pStyle w:val="ListBullet"/>
      </w:pPr>
      <w:r>
        <w:t>WebhookDelivery</w:t>
      </w:r>
    </w:p>
    <w:p>
      <w:pPr>
        <w:pStyle w:val="ListBullet"/>
      </w:pPr>
      <w:r>
        <w:t>StorageProvider</w:t>
      </w:r>
    </w:p>
    <w:p>
      <w:pPr>
        <w:pStyle w:val="ListBullet"/>
      </w:pPr>
      <w:r>
        <w:t>UsageStat</w:t>
      </w:r>
    </w:p>
    <w:p>
      <w:pPr>
        <w:pStyle w:val="ListBullet"/>
      </w:pPr>
      <w:r>
        <w:t>AuditLog</w:t>
      </w:r>
    </w:p>
    <w:p>
      <w:pPr>
        <w:pStyle w:val="Heading1"/>
      </w:pPr>
      <w:r>
        <w:t>28. Architecture logicielle</w:t>
      </w:r>
    </w:p>
    <w:p>
      <w:pPr>
        <w:ind w:left="360"/>
      </w:pPr>
      <w:r>
        <w:rPr>
          <w:rFonts w:ascii="Consolas" w:hAnsi="Consolas"/>
          <w:sz w:val="18"/>
        </w:rPr>
        <w:t>src/</w:t>
        <w:br/>
        <w:t>├── app/</w:t>
        <w:br/>
        <w:t>│   ├── api/v1/</w:t>
        <w:br/>
        <w:t>│   │   ├── auth/</w:t>
        <w:br/>
        <w:t>│   │   ├── users/</w:t>
        <w:br/>
        <w:t>│   │   ├── projects/</w:t>
        <w:br/>
        <w:t>│   │   ├── files/</w:t>
        <w:br/>
        <w:t>│   │   ├── folders/</w:t>
        <w:br/>
        <w:t>│   │   ├── links/</w:t>
        <w:br/>
        <w:t>│   │   ├── stream/</w:t>
        <w:br/>
        <w:t>│   │   ├── download/</w:t>
        <w:br/>
        <w:t>│   │   ├── api-keys/</w:t>
        <w:br/>
        <w:t>│   │   ├── webhooks/</w:t>
        <w:br/>
        <w:t>│   │   └── stats/</w:t>
        <w:br/>
        <w:t>│   ├── dashboard/</w:t>
        <w:br/>
        <w:t>│   ├── files/</w:t>
        <w:br/>
        <w:t>│   ├── projects/</w:t>
        <w:br/>
        <w:t>│   ├── settings/</w:t>
        <w:br/>
        <w:t>│   └── docs/</w:t>
        <w:br/>
        <w:t>├── components/</w:t>
        <w:br/>
        <w:t>├── lib/</w:t>
        <w:br/>
        <w:t>│   ├── auth/</w:t>
        <w:br/>
        <w:t>│   ├── database/</w:t>
        <w:br/>
        <w:t>│   ├── storage/</w:t>
        <w:br/>
        <w:t>│   │   ├── storage-provider.ts</w:t>
        <w:br/>
        <w:t>│   │   └── google-drive.ts</w:t>
        <w:br/>
        <w:t>│   ├── security/</w:t>
        <w:br/>
        <w:t>│   ├── rate-limit/</w:t>
        <w:br/>
        <w:t>│   └── signed-url/</w:t>
        <w:br/>
        <w:t>└── types/</w:t>
      </w:r>
    </w:p>
    <w:p>
      <w:pPr>
        <w:pStyle w:val="Heading1"/>
      </w:pPr>
      <w:r>
        <w:t>29. Abstraction du stockage</w:t>
      </w:r>
    </w:p>
    <w:p>
      <w:r>
        <w:t>Le code métier ne doit pas dépendre directement de Google Drive. Une interface StorageProvider doit être définie.</w:t>
      </w:r>
    </w:p>
    <w:p>
      <w:pPr>
        <w:ind w:left="360"/>
      </w:pPr>
      <w:r>
        <w:rPr>
          <w:rFonts w:ascii="Consolas" w:hAnsi="Consolas"/>
          <w:sz w:val="18"/>
        </w:rPr>
        <w:t>interface StorageProvider {</w:t>
        <w:br/>
        <w:t xml:space="preserve">  upload()</w:t>
        <w:br/>
        <w:t xml:space="preserve">  get()</w:t>
        <w:br/>
        <w:t xml:space="preserve">  delete()</w:t>
        <w:br/>
        <w:t xml:space="preserve">  update()</w:t>
        <w:br/>
        <w:t xml:space="preserve">  createFolder()</w:t>
        <w:br/>
        <w:t xml:space="preserve">  list()</w:t>
        <w:br/>
        <w:t xml:space="preserve">  createReadStream()</w:t>
        <w:br/>
        <w:t>}</w:t>
      </w:r>
    </w:p>
    <w:p>
      <w:r>
        <w:t>La première implémentation sera GoogleDriveProvider. Des providers R2Provider ou S3Provider pourront être ajoutés plus tard.</w:t>
      </w:r>
    </w:p>
    <w:p>
      <w:pPr>
        <w:pStyle w:val="Heading1"/>
      </w:pPr>
      <w:r>
        <w:t>30. Variables d’environnement</w:t>
      </w:r>
    </w:p>
    <w:p>
      <w:pPr>
        <w:ind w:left="360"/>
      </w:pPr>
      <w:r>
        <w:rPr>
          <w:rFonts w:ascii="Consolas" w:hAnsi="Consolas"/>
          <w:sz w:val="18"/>
        </w:rPr>
        <w:t>DATABASE_URL=</w:t>
        <w:br/>
        <w:t>GOOGLE_CLIENT_ID=</w:t>
        <w:br/>
        <w:t>GOOGLE_CLIENT_SECRET=</w:t>
        <w:br/>
        <w:t>GOOGLE_REFRESH_TOKEN=</w:t>
        <w:br/>
        <w:t>GOOGLE_DRIVE_ROOT_FOLDER_ID=</w:t>
        <w:br/>
        <w:t>JWT_SECRET=</w:t>
        <w:br/>
        <w:t>API_SECRET=</w:t>
        <w:br/>
        <w:t>STORAGE_MAX_FILE_SIZE=</w:t>
        <w:br/>
        <w:t>REDIS_URL=</w:t>
      </w:r>
    </w:p>
    <w:p>
      <w:r>
        <w:t>Les secrets ne doivent jamais être commités dans Git.</w:t>
      </w:r>
    </w:p>
    <w:p>
      <w:pPr>
        <w:pStyle w:val="Heading1"/>
      </w:pPr>
      <w:r>
        <w:t>31. Intégration Karaks</w:t>
      </w:r>
    </w:p>
    <w:p>
      <w:r>
        <w:t>Karaks doit uniquement connaître l’API de Karaks Storage. Il ne doit pas connaître la structure Google Drive.</w:t>
      </w:r>
    </w:p>
    <w:p>
      <w:pPr>
        <w:ind w:left="360"/>
      </w:pPr>
      <w:r>
        <w:rPr>
          <w:rFonts w:ascii="Consolas" w:hAnsi="Consolas"/>
          <w:sz w:val="18"/>
        </w:rPr>
        <w:t>Karaks</w:t>
        <w:br/>
        <w:t xml:space="preserve">  ↓ API Key</w:t>
        <w:br/>
        <w:t>Karaks Storage</w:t>
        <w:br/>
        <w:t xml:space="preserve">  ↓ storageFileId</w:t>
        <w:br/>
        <w:t>Google Drive</w:t>
      </w:r>
    </w:p>
    <w:p>
      <w:r>
        <w:t>Dans la base Karaks, une chanson peut conserver l’identifiant du fichier dans Karaks Storage.</w:t>
      </w:r>
    </w:p>
    <w:p>
      <w:pPr>
        <w:ind w:left="360"/>
      </w:pPr>
      <w:r>
        <w:rPr>
          <w:rFonts w:ascii="Consolas" w:hAnsi="Consolas"/>
          <w:sz w:val="18"/>
        </w:rPr>
        <w:t>{</w:t>
        <w:br/>
        <w:t xml:space="preserve">  "id": "song_001",</w:t>
        <w:br/>
        <w:t xml:space="preserve">  "title": "Chanson",</w:t>
        <w:br/>
        <w:t xml:space="preserve">  "artist": "Artiste",</w:t>
        <w:br/>
        <w:t xml:space="preserve">  "storageFileId": "file_82kd",</w:t>
        <w:br/>
        <w:t xml:space="preserve">  "coverFileId": "file_91kd"</w:t>
        <w:br/>
        <w:t>}</w:t>
      </w:r>
    </w:p>
    <w:p>
      <w:pPr>
        <w:pStyle w:val="Heading1"/>
      </w:pPr>
      <w:r>
        <w:t>32. Intégration Android</w:t>
      </w:r>
    </w:p>
    <w:p>
      <w:r>
        <w:t>L’application Android Karaks utilise les mêmes endpoints API que le site web. Elle doit pouvoir demander une URL temporaire puis l’utiliser pour le lecteur audio.</w:t>
      </w:r>
    </w:p>
    <w:p>
      <w:pPr>
        <w:pStyle w:val="Heading1"/>
      </w:pPr>
      <w:r>
        <w:t>33. Design du frontend</w:t>
      </w:r>
    </w:p>
    <w:p>
      <w:pPr>
        <w:pStyle w:val="ListBullet"/>
      </w:pPr>
      <w:r>
        <w:t>Style SaaS premium, moderne et professionnel.</w:t>
      </w:r>
    </w:p>
    <w:p>
      <w:pPr>
        <w:pStyle w:val="ListBullet"/>
      </w:pPr>
      <w:r>
        <w:t>Interface inspirée des standards Cloudinary/Supabase sans copier leur identité visuelle.</w:t>
      </w:r>
    </w:p>
    <w:p>
      <w:pPr>
        <w:pStyle w:val="ListBullet"/>
      </w:pPr>
      <w:r>
        <w:t>Sidebar persistante sur desktop.</w:t>
      </w:r>
    </w:p>
    <w:p>
      <w:pPr>
        <w:pStyle w:val="ListBullet"/>
      </w:pPr>
      <w:r>
        <w:t>Navigation mobile adaptée.</w:t>
      </w:r>
    </w:p>
    <w:p>
      <w:pPr>
        <w:pStyle w:val="ListBullet"/>
      </w:pPr>
      <w:r>
        <w:t>Tableau de fichiers clair.</w:t>
      </w:r>
    </w:p>
    <w:p>
      <w:pPr>
        <w:pStyle w:val="ListBullet"/>
      </w:pPr>
      <w:r>
        <w:t>Upload drag &amp; drop.</w:t>
      </w:r>
    </w:p>
    <w:p>
      <w:pPr>
        <w:pStyle w:val="ListBullet"/>
      </w:pPr>
      <w:r>
        <w:t>Modales et panneaux latéraux pour les actions.</w:t>
      </w:r>
    </w:p>
    <w:p>
      <w:pPr>
        <w:pStyle w:val="ListBullet"/>
      </w:pPr>
      <w:r>
        <w:t>Dark mode et light mode.</w:t>
      </w:r>
    </w:p>
    <w:p>
      <w:pPr>
        <w:pStyle w:val="ListBullet"/>
      </w:pPr>
      <w:r>
        <w:t>Animations courtes et utiles.</w:t>
      </w:r>
    </w:p>
    <w:p>
      <w:pPr>
        <w:pStyle w:val="ListBullet"/>
      </w:pPr>
      <w:r>
        <w:t>États loading, empty, success et error soignés.</w:t>
      </w:r>
    </w:p>
    <w:p>
      <w:pPr>
        <w:pStyle w:val="ListBullet"/>
      </w:pPr>
      <w:r>
        <w:t>Aucune apparence artificielle ou surchargée.</w:t>
      </w:r>
    </w:p>
    <w:p>
      <w:pPr>
        <w:pStyle w:val="Heading1"/>
      </w:pPr>
      <w:r>
        <w:t>34. Pages frontend</w:t>
      </w:r>
    </w:p>
    <w:p>
      <w:pPr>
        <w:pStyle w:val="ListNumber"/>
      </w:pPr>
      <w:r>
        <w:t>Landing page</w:t>
      </w:r>
    </w:p>
    <w:p>
      <w:pPr>
        <w:pStyle w:val="ListNumber"/>
      </w:pPr>
      <w:r>
        <w:t>Login</w:t>
      </w:r>
    </w:p>
    <w:p>
      <w:pPr>
        <w:pStyle w:val="ListNumber"/>
      </w:pPr>
      <w:r>
        <w:t>Register</w:t>
      </w:r>
    </w:p>
    <w:p>
      <w:pPr>
        <w:pStyle w:val="ListNumber"/>
      </w:pPr>
      <w:r>
        <w:t>Forgot password</w:t>
      </w:r>
    </w:p>
    <w:p>
      <w:pPr>
        <w:pStyle w:val="ListNumber"/>
      </w:pPr>
      <w:r>
        <w:t>Dashboard</w:t>
      </w:r>
    </w:p>
    <w:p>
      <w:pPr>
        <w:pStyle w:val="ListNumber"/>
      </w:pPr>
      <w:r>
        <w:t>Files</w:t>
      </w:r>
    </w:p>
    <w:p>
      <w:pPr>
        <w:pStyle w:val="ListNumber"/>
      </w:pPr>
      <w:r>
        <w:t>File detail</w:t>
      </w:r>
    </w:p>
    <w:p>
      <w:pPr>
        <w:pStyle w:val="ListNumber"/>
      </w:pPr>
      <w:r>
        <w:t>Folders</w:t>
      </w:r>
    </w:p>
    <w:p>
      <w:pPr>
        <w:pStyle w:val="ListNumber"/>
      </w:pPr>
      <w:r>
        <w:t>Projects</w:t>
      </w:r>
    </w:p>
    <w:p>
      <w:pPr>
        <w:pStyle w:val="ListNumber"/>
      </w:pPr>
      <w:r>
        <w:t>API Keys</w:t>
      </w:r>
    </w:p>
    <w:p>
      <w:pPr>
        <w:pStyle w:val="ListNumber"/>
      </w:pPr>
      <w:r>
        <w:t>Webhooks</w:t>
      </w:r>
    </w:p>
    <w:p>
      <w:pPr>
        <w:pStyle w:val="ListNumber"/>
      </w:pPr>
      <w:r>
        <w:t>Temporary Links</w:t>
      </w:r>
    </w:p>
    <w:p>
      <w:pPr>
        <w:pStyle w:val="ListNumber"/>
      </w:pPr>
      <w:r>
        <w:t>Analytics</w:t>
      </w:r>
    </w:p>
    <w:p>
      <w:pPr>
        <w:pStyle w:val="ListNumber"/>
      </w:pPr>
      <w:r>
        <w:t>Logs</w:t>
      </w:r>
    </w:p>
    <w:p>
      <w:pPr>
        <w:pStyle w:val="ListNumber"/>
      </w:pPr>
      <w:r>
        <w:t>Documentation API</w:t>
      </w:r>
    </w:p>
    <w:p>
      <w:pPr>
        <w:pStyle w:val="ListNumber"/>
      </w:pPr>
      <w:r>
        <w:t>Settings</w:t>
      </w:r>
    </w:p>
    <w:p>
      <w:pPr>
        <w:pStyle w:val="ListNumber"/>
      </w:pPr>
      <w:r>
        <w:t>Profile</w:t>
      </w:r>
    </w:p>
    <w:p>
      <w:pPr>
        <w:pStyle w:val="ListNumber"/>
      </w:pPr>
      <w:r>
        <w:t>Billing / Plans — réservé à une future version</w:t>
      </w:r>
    </w:p>
    <w:p>
      <w:pPr>
        <w:pStyle w:val="Heading1"/>
      </w:pPr>
      <w:r>
        <w:t>35. Landing page</w:t>
      </w:r>
    </w:p>
    <w:p>
      <w:r>
        <w:t>Le site public doit présenter le service comme une plateforme de stockage et de Media API.</w:t>
      </w:r>
    </w:p>
    <w:p>
      <w:pPr>
        <w:pStyle w:val="ListBullet"/>
      </w:pPr>
      <w:r>
        <w:t>Présentation du produit.</w:t>
      </w:r>
    </w:p>
    <w:p>
      <w:pPr>
        <w:pStyle w:val="ListBullet"/>
      </w:pPr>
      <w:r>
        <w:t>Fonctionnement.</w:t>
      </w:r>
    </w:p>
    <w:p>
      <w:pPr>
        <w:pStyle w:val="ListBullet"/>
      </w:pPr>
      <w:r>
        <w:t>Fonctions principales.</w:t>
      </w:r>
    </w:p>
    <w:p>
      <w:pPr>
        <w:pStyle w:val="ListBullet"/>
      </w:pPr>
      <w:r>
        <w:t>Documentation.</w:t>
      </w:r>
    </w:p>
    <w:p>
      <w:pPr>
        <w:pStyle w:val="ListBullet"/>
      </w:pPr>
      <w:r>
        <w:t>Sécurité.</w:t>
      </w:r>
    </w:p>
    <w:p>
      <w:pPr>
        <w:pStyle w:val="ListBullet"/>
      </w:pPr>
      <w:r>
        <w:t>Plans futurs.</w:t>
      </w:r>
    </w:p>
    <w:p>
      <w:pPr>
        <w:pStyle w:val="ListBullet"/>
      </w:pPr>
      <w:r>
        <w:t>Call-to-action pour créer un compte.</w:t>
      </w:r>
    </w:p>
    <w:p>
      <w:pPr>
        <w:pStyle w:val="ListBullet"/>
      </w:pPr>
      <w:r>
        <w:t>Page de statut ou informations système dans une version ultérieure.</w:t>
      </w:r>
    </w:p>
    <w:p>
      <w:pPr>
        <w:pStyle w:val="Heading1"/>
      </w:pPr>
      <w:r>
        <w:t>36. MVP</w:t>
      </w:r>
    </w:p>
    <w:p>
      <w:r>
        <w:t>La première version doit se concentrer sur les fonctions nécessaires à Karaks.</w:t>
      </w:r>
    </w:p>
    <w:p>
      <w:pPr>
        <w:pStyle w:val="ListBullet"/>
      </w:pPr>
      <w:r>
        <w:t>Authentification.</w:t>
      </w:r>
    </w:p>
    <w:p>
      <w:pPr>
        <w:pStyle w:val="ListBullet"/>
      </w:pPr>
      <w:r>
        <w:t>Création de projet.</w:t>
      </w:r>
    </w:p>
    <w:p>
      <w:pPr>
        <w:pStyle w:val="ListBullet"/>
      </w:pPr>
      <w:r>
        <w:t>Google Drive connecté.</w:t>
      </w:r>
    </w:p>
    <w:p>
      <w:pPr>
        <w:pStyle w:val="ListBullet"/>
      </w:pPr>
      <w:r>
        <w:t>Upload.</w:t>
      </w:r>
    </w:p>
    <w:p>
      <w:pPr>
        <w:pStyle w:val="ListBullet"/>
      </w:pPr>
      <w:r>
        <w:t>Gestion des fichiers.</w:t>
      </w:r>
    </w:p>
    <w:p>
      <w:pPr>
        <w:pStyle w:val="ListBullet"/>
      </w:pPr>
      <w:r>
        <w:t>Gestion des dossiers.</w:t>
      </w:r>
    </w:p>
    <w:p>
      <w:pPr>
        <w:pStyle w:val="ListBullet"/>
      </w:pPr>
      <w:r>
        <w:t>Prévisualisation image/audio.</w:t>
      </w:r>
    </w:p>
    <w:p>
      <w:pPr>
        <w:pStyle w:val="ListBullet"/>
      </w:pPr>
      <w:r>
        <w:t>Streaming audio.</w:t>
      </w:r>
    </w:p>
    <w:p>
      <w:pPr>
        <w:pStyle w:val="ListBullet"/>
      </w:pPr>
      <w:r>
        <w:t>Téléchargement.</w:t>
      </w:r>
    </w:p>
    <w:p>
      <w:pPr>
        <w:pStyle w:val="ListBullet"/>
      </w:pPr>
      <w:r>
        <w:t>URLs temporaires.</w:t>
      </w:r>
    </w:p>
    <w:p>
      <w:pPr>
        <w:pStyle w:val="ListBullet"/>
      </w:pPr>
      <w:r>
        <w:t>API Keys.</w:t>
      </w:r>
    </w:p>
    <w:p>
      <w:pPr>
        <w:pStyle w:val="ListBullet"/>
      </w:pPr>
      <w:r>
        <w:t>Permissions.</w:t>
      </w:r>
    </w:p>
    <w:p>
      <w:pPr>
        <w:pStyle w:val="ListBullet"/>
      </w:pPr>
      <w:r>
        <w:t>Dashboard.</w:t>
      </w:r>
    </w:p>
    <w:p>
      <w:pPr>
        <w:pStyle w:val="ListBullet"/>
      </w:pPr>
      <w:r>
        <w:t>Documentation API.</w:t>
      </w:r>
    </w:p>
    <w:p>
      <w:pPr>
        <w:pStyle w:val="ListBullet"/>
      </w:pPr>
      <w:r>
        <w:t>Logs essentiels.</w:t>
      </w:r>
    </w:p>
    <w:p>
      <w:pPr>
        <w:pStyle w:val="Heading1"/>
      </w:pPr>
      <w:r>
        <w:t>37. Version 2</w:t>
      </w:r>
    </w:p>
    <w:p>
      <w:pPr>
        <w:pStyle w:val="ListBullet"/>
      </w:pPr>
      <w:r>
        <w:t>Upload resumable complet.</w:t>
      </w:r>
    </w:p>
    <w:p>
      <w:pPr>
        <w:pStyle w:val="ListBullet"/>
      </w:pPr>
      <w:r>
        <w:t>Analytics avancés.</w:t>
      </w:r>
    </w:p>
    <w:p>
      <w:pPr>
        <w:pStyle w:val="ListBullet"/>
      </w:pPr>
      <w:r>
        <w:t>Webhooks.</w:t>
      </w:r>
    </w:p>
    <w:p>
      <w:pPr>
        <w:pStyle w:val="ListBullet"/>
      </w:pPr>
      <w:r>
        <w:t>Corbeille complète.</w:t>
      </w:r>
    </w:p>
    <w:p>
      <w:pPr>
        <w:pStyle w:val="ListBullet"/>
      </w:pPr>
      <w:r>
        <w:t>Quotas par projet.</w:t>
      </w:r>
    </w:p>
    <w:p>
      <w:pPr>
        <w:pStyle w:val="ListBullet"/>
      </w:pPr>
      <w:r>
        <w:t>Rate limiting avancé.</w:t>
      </w:r>
    </w:p>
    <w:p>
      <w:pPr>
        <w:pStyle w:val="ListBullet"/>
      </w:pPr>
      <w:r>
        <w:t>Recherche avancée.</w:t>
      </w:r>
    </w:p>
    <w:p>
      <w:pPr>
        <w:pStyle w:val="ListBullet"/>
      </w:pPr>
      <w:r>
        <w:t>Monitoring.</w:t>
      </w:r>
    </w:p>
    <w:p>
      <w:pPr>
        <w:pStyle w:val="ListBullet"/>
      </w:pPr>
      <w:r>
        <w:t>Notifications.</w:t>
      </w:r>
    </w:p>
    <w:p>
      <w:pPr>
        <w:pStyle w:val="ListBullet"/>
      </w:pPr>
      <w:r>
        <w:t>Gestion avancée des membres.</w:t>
      </w:r>
    </w:p>
    <w:p>
      <w:pPr>
        <w:pStyle w:val="Heading1"/>
      </w:pPr>
      <w:r>
        <w:t>38. Version 3</w:t>
      </w:r>
    </w:p>
    <w:p>
      <w:pPr>
        <w:pStyle w:val="ListBullet"/>
      </w:pPr>
      <w:r>
        <w:t>CDN/cache réel.</w:t>
      </w:r>
    </w:p>
    <w:p>
      <w:pPr>
        <w:pStyle w:val="ListBullet"/>
      </w:pPr>
      <w:r>
        <w:t>Cloudflare R2.</w:t>
      </w:r>
    </w:p>
    <w:p>
      <w:pPr>
        <w:pStyle w:val="ListBullet"/>
      </w:pPr>
      <w:r>
        <w:t>S3.</w:t>
      </w:r>
    </w:p>
    <w:p>
      <w:pPr>
        <w:pStyle w:val="ListBullet"/>
      </w:pPr>
      <w:r>
        <w:t>Multi-provider.</w:t>
      </w:r>
    </w:p>
    <w:p>
      <w:pPr>
        <w:pStyle w:val="ListBullet"/>
      </w:pPr>
      <w:r>
        <w:t>HLS pour médias.</w:t>
      </w:r>
    </w:p>
    <w:p>
      <w:pPr>
        <w:pStyle w:val="ListBullet"/>
      </w:pPr>
      <w:r>
        <w:t>Transcodage audio/vidéo.</w:t>
      </w:r>
    </w:p>
    <w:p>
      <w:pPr>
        <w:pStyle w:val="ListBullet"/>
      </w:pPr>
      <w:r>
        <w:t>Edge delivery.</w:t>
      </w:r>
    </w:p>
    <w:p>
      <w:pPr>
        <w:pStyle w:val="ListBullet"/>
      </w:pPr>
      <w:r>
        <w:t>Haute disponibilité.</w:t>
      </w:r>
    </w:p>
    <w:p>
      <w:pPr>
        <w:pStyle w:val="ListBullet"/>
      </w:pPr>
      <w:r>
        <w:t>Monitoring avancé.</w:t>
      </w:r>
    </w:p>
    <w:p>
      <w:pPr>
        <w:pStyle w:val="Heading1"/>
      </w:pPr>
      <w:r>
        <w:t>39. Critères d’acceptation</w:t>
      </w:r>
    </w:p>
    <w:p>
      <w:pPr>
        <w:pStyle w:val="ListBullet"/>
      </w:pPr>
      <w:r>
        <w:t>Un administrateur peut créer un projet.</w:t>
      </w:r>
    </w:p>
    <w:p>
      <w:pPr>
        <w:pStyle w:val="ListBullet"/>
      </w:pPr>
      <w:r>
        <w:t>Un fichier peut être envoyé depuis le dashboard.</w:t>
      </w:r>
    </w:p>
    <w:p>
      <w:pPr>
        <w:pStyle w:val="ListBullet"/>
      </w:pPr>
      <w:r>
        <w:t>Le fichier est stocké dans Google Drive.</w:t>
      </w:r>
    </w:p>
    <w:p>
      <w:pPr>
        <w:pStyle w:val="ListBullet"/>
      </w:pPr>
      <w:r>
        <w:t>Les métadonnées sont enregistrées dans PostgreSQL.</w:t>
      </w:r>
    </w:p>
    <w:p>
      <w:pPr>
        <w:pStyle w:val="ListBullet"/>
      </w:pPr>
      <w:r>
        <w:t>Google Drive reste privé.</w:t>
      </w:r>
    </w:p>
    <w:p>
      <w:pPr>
        <w:pStyle w:val="ListBullet"/>
      </w:pPr>
      <w:r>
        <w:t>Un client API peut récupérer la liste des fichiers.</w:t>
      </w:r>
    </w:p>
    <w:p>
      <w:pPr>
        <w:pStyle w:val="ListBullet"/>
      </w:pPr>
      <w:r>
        <w:t>Un fichier audio peut être streamé.</w:t>
      </w:r>
    </w:p>
    <w:p>
      <w:pPr>
        <w:pStyle w:val="ListBullet"/>
      </w:pPr>
      <w:r>
        <w:t>Le seek fonctionne grâce au support Range.</w:t>
      </w:r>
    </w:p>
    <w:p>
      <w:pPr>
        <w:pStyle w:val="ListBullet"/>
      </w:pPr>
      <w:r>
        <w:t>Un lien temporaire peut être généré.</w:t>
      </w:r>
    </w:p>
    <w:p>
      <w:pPr>
        <w:pStyle w:val="ListBullet"/>
      </w:pPr>
      <w:r>
        <w:t>Le lien expire automatiquement.</w:t>
      </w:r>
    </w:p>
    <w:p>
      <w:pPr>
        <w:pStyle w:val="ListBullet"/>
      </w:pPr>
      <w:r>
        <w:t>Un lien peut être révoqué.</w:t>
      </w:r>
    </w:p>
    <w:p>
      <w:pPr>
        <w:pStyle w:val="ListBullet"/>
      </w:pPr>
      <w:r>
        <w:t>Une API Key peut être créée et révoquée.</w:t>
      </w:r>
    </w:p>
    <w:p>
      <w:pPr>
        <w:pStyle w:val="ListBullet"/>
      </w:pPr>
      <w:r>
        <w:t>Les permissions sont appliquées.</w:t>
      </w:r>
    </w:p>
    <w:p>
      <w:pPr>
        <w:pStyle w:val="ListBullet"/>
      </w:pPr>
      <w:r>
        <w:t>Les événements importants sont journalisés.</w:t>
      </w:r>
    </w:p>
    <w:p>
      <w:pPr>
        <w:pStyle w:val="ListBullet"/>
      </w:pPr>
      <w:r>
        <w:t>Karaks peut utiliser l’API sans accéder directement à Google Drive.</w:t>
      </w:r>
    </w:p>
    <w:p>
      <w:pPr>
        <w:pStyle w:val="ListBullet"/>
      </w:pPr>
      <w:r>
        <w:t>Le provider de stockage peut être remplacé ultérieurement.</w:t>
      </w:r>
    </w:p>
    <w:p>
      <w:pPr>
        <w:pStyle w:val="Heading1"/>
      </w:pPr>
      <w:r>
        <w:t>40. Architecture cible finale</w:t>
      </w:r>
    </w:p>
    <w:p>
      <w:pPr>
        <w:ind w:left="360"/>
      </w:pPr>
      <w:r>
        <w:rPr>
          <w:rFonts w:ascii="Consolas" w:hAnsi="Consolas"/>
          <w:sz w:val="18"/>
        </w:rPr>
        <w:t xml:space="preserve">                         KARAKS WEB</w:t>
        <w:br/>
        <w:t xml:space="preserve">                              │</w:t>
        <w:br/>
        <w:t xml:space="preserve">                         KARAKS ANDROID</w:t>
        <w:br/>
        <w:t xml:space="preserve">                              │</w:t>
        <w:br/>
        <w:t xml:space="preserve">                              ▼</w:t>
        <w:br/>
        <w:t xml:space="preserve">                    ┌──────────────────┐</w:t>
        <w:br/>
        <w:t xml:space="preserve">                    │ KARAKS STORAGE   │</w:t>
        <w:br/>
        <w:t xml:space="preserve">                    │                  │</w:t>
        <w:br/>
        <w:t xml:space="preserve">                    │ Dashboard        │</w:t>
        <w:br/>
        <w:t xml:space="preserve">                    │ REST API         │</w:t>
        <w:br/>
        <w:t xml:space="preserve">                    │ Auth             │</w:t>
        <w:br/>
        <w:t xml:space="preserve">                    │ API Keys         │</w:t>
        <w:br/>
        <w:t xml:space="preserve">                    │ Files            │</w:t>
        <w:br/>
        <w:t xml:space="preserve">                    │ Streaming        │</w:t>
        <w:br/>
        <w:t xml:space="preserve">                    │ Signed URLs      │</w:t>
        <w:br/>
        <w:t xml:space="preserve">                    │ Webhooks         │</w:t>
        <w:br/>
        <w:t xml:space="preserve">                    │ Analytics        │</w:t>
        <w:br/>
        <w:t xml:space="preserve">                    │ Logs             │</w:t>
        <w:br/>
        <w:t xml:space="preserve">                    └────────┬─────────┘</w:t>
        <w:br/>
        <w:t xml:space="preserve">                             │</w:t>
        <w:br/>
        <w:t xml:space="preserve">                       StorageProvider</w:t>
        <w:br/>
        <w:t xml:space="preserve">                             │</w:t>
        <w:br/>
        <w:t xml:space="preserve">                  ┌──────────┴──────────┐</w:t>
        <w:br/>
        <w:t xml:space="preserve">                  │                     │</w:t>
        <w:br/>
        <w:t xml:space="preserve">             Google Drive          Future R2/S3</w:t>
        <w:br/>
        <w:t xml:space="preserve">                V1                    V2/V3</w:t>
      </w:r>
    </w:p>
    <w:p>
      <w:pPr>
        <w:pStyle w:val="Heading1"/>
      </w:pPr>
      <w:r>
        <w:t>41. Principe stratégique</w:t>
      </w:r>
    </w:p>
    <w:p>
      <w:r>
        <w:t>Karaks Storage doit être développé comme un produit indépendant et non comme un simple dossier Google Drive exposé à Karaks. Google Drive est uniquement le premier provider de stockage.</w:t>
      </w:r>
    </w:p>
    <w:p>
      <w:r>
        <w:t>Cette séparation permet de construire une base solide : Karaks peut évoluer sans dépendre directement de Google Drive, tandis que le stockage peut évoluer vers une infrastructure CDN/object storage plus performante lorsque le nombre d’utilisateurs augmentera.</w:t>
      </w:r>
    </w:p>
    <w:p>
      <w:pPr>
        <w:pStyle w:val="Heading1"/>
      </w:pPr>
      <w:r>
        <w:t>42. Résultat attendu</w:t>
      </w:r>
    </w:p>
    <w:p>
      <w:r>
        <w:t>À la fin du projet, le produit doit ressembler à une plateforme SaaS de stockage moderne : un utilisateur se connecte, crée un projet, téléverse des médias, organise ses fichiers, crée des API Keys, consulte ses statistiques et utilise une API documentée. Karaks consomme ensuite cette API pour ses fichiers audio, covers et autres médias.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Karaks Storage — Cahier des charges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